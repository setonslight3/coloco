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ColoCo Development Master Prompts • Revision 2</w:t>
      </w:r>
    </w:p>
    <w:p>
      <w:pPr>
        <w:jc w:val="center"/>
      </w:pPr>
      <w:r>
        <w:rPr>
          <w:i/>
        </w:rPr>
        <w:t>ColoCo • Competitive Coloring • Revision 2</w:t>
      </w:r>
    </w:p>
    <w:p>
      <w:pPr>
        <w:pStyle w:val="Heading1"/>
      </w:pPr>
      <w:r>
        <w:t>Global Coding-AI Rules</w:t>
      </w:r>
    </w:p>
    <w:p>
      <w:pPr>
        <w:pStyle w:val="ListBullet"/>
      </w:pPr>
      <w:r>
        <w:t>Build a responsive browser-first website, not a native app.</w:t>
      </w:r>
    </w:p>
    <w:p>
      <w:pPr>
        <w:pStyle w:val="ListBullet"/>
      </w:pPr>
      <w:r>
        <w:t>Next.js + TypeScript frontend; Node.js + TypeScript backend on Render.</w:t>
      </w:r>
    </w:p>
    <w:p>
      <w:pPr>
        <w:pStyle w:val="ListBullet"/>
      </w:pPr>
      <w:r>
        <w:t>Socket.IO/WebSockets for realtime; WebRTC for private teammate voice.</w:t>
      </w:r>
    </w:p>
    <w:p>
      <w:pPr>
        <w:pStyle w:val="ListBullet"/>
      </w:pPr>
      <w:r>
        <w:t>Supabase Auth, PostgreSQL and Storage.</w:t>
      </w:r>
    </w:p>
    <w:p>
      <w:pPr>
        <w:pStyle w:val="ListBullet"/>
      </w:pPr>
      <w:r>
        <w:t>Gemini only from the server.</w:t>
      </w:r>
    </w:p>
    <w:p>
      <w:pPr>
        <w:pStyle w:val="ListBullet"/>
      </w:pPr>
      <w:r>
        <w:t>GitHub is the source of truth; Vercel and Render deploy from GitHub.</w:t>
      </w:r>
    </w:p>
    <w:p>
      <w:pPr>
        <w:pStyle w:val="ListBullet"/>
      </w:pPr>
      <w:r>
        <w:t>Never trust client team, timer, territory, score or match-state data.</w:t>
      </w:r>
    </w:p>
    <w:p>
      <w:pPr>
        <w:pStyle w:val="ListBullet"/>
      </w:pPr>
      <w:r>
        <w:t>Never leak opponent live canvas data.</w:t>
      </w:r>
    </w:p>
    <w:p>
      <w:pPr>
        <w:pStyle w:val="ListBullet"/>
      </w:pPr>
      <w:r>
        <w:t>Use modular services, tests for important multiplayer rules, environment variables for secrets, and small rollback-safe commits.</w:t>
      </w:r>
    </w:p>
    <w:p>
      <w:pPr>
        <w:pStyle w:val="ListBullet"/>
      </w:pPr>
      <w:r>
        <w:t>Do not rewrite stable systems unnecessarily.</w:t>
      </w:r>
    </w:p>
    <w:p>
      <w:pPr>
        <w:pStyle w:val="Heading1"/>
      </w:pPr>
      <w:r>
        <w:t>Phase 1: Foundation + Accounts + Realtime + Voice</w:t>
      </w:r>
    </w:p>
    <w:p>
      <w:pPr>
        <w:pStyle w:val="ListBullet"/>
      </w:pPr>
      <w:r>
        <w:t>Create the frontend/backend structure and deployment configuration.</w:t>
      </w:r>
    </w:p>
    <w:p>
      <w:pPr>
        <w:pStyle w:val="ListBullet"/>
      </w:pPr>
      <w:r>
        <w:t>Connect GitHub, Vercel, Render and Supabase.</w:t>
      </w:r>
    </w:p>
    <w:p>
      <w:pPr>
        <w:pStyle w:val="ListBullet"/>
      </w:pPr>
      <w:r>
        <w:t>Implement Supabase email/password auth, verification and reset.</w:t>
      </w:r>
    </w:p>
    <w:p>
      <w:pPr>
        <w:pStyle w:val="ListBullet"/>
      </w:pPr>
      <w:r>
        <w:t>Configure production auth redirects for https://coloco.vercel.app and localhost development.</w:t>
      </w:r>
    </w:p>
    <w:p>
      <w:pPr>
        <w:pStyle w:val="ListBullet"/>
      </w:pPr>
      <w:r>
        <w:t>Create authenticated Socket.IO sessions.</w:t>
      </w:r>
    </w:p>
    <w:p>
      <w:pPr>
        <w:pStyle w:val="ListBullet"/>
      </w:pPr>
      <w:r>
        <w:t>Implement initial WebRTC signaling and private teammate voice.</w:t>
      </w:r>
    </w:p>
    <w:p>
      <w:pPr>
        <w:pStyle w:val="ListBullet"/>
      </w:pPr>
      <w:r>
        <w:t>Add environment validation and secret-safe configuration.</w:t>
      </w:r>
    </w:p>
    <w:p>
      <w:r>
        <w:t>Acceptance criteria: the phase must pass its tests and multiplayer/security invariants before moving forward.</w:t>
      </w:r>
    </w:p>
    <w:p>
      <w:pPr>
        <w:pStyle w:val="Heading1"/>
      </w:pPr>
      <w:r>
        <w:t>Phase 2: Matchmaking + Teams + Naming + Preparation</w:t>
      </w:r>
    </w:p>
    <w:p>
      <w:pPr>
        <w:pStyle w:val="ListBullet"/>
      </w:pPr>
      <w:r>
        <w:t>Implement lobby state and random equal-sized team assignment.</w:t>
      </w:r>
    </w:p>
    <w:p>
      <w:pPr>
        <w:pStyle w:val="ListBullet"/>
      </w:pPr>
      <w:r>
        <w:t>Prevent host team stacking.</w:t>
      </w:r>
    </w:p>
    <w:p>
      <w:pPr>
        <w:pStyle w:val="ListBullet"/>
      </w:pPr>
      <w:r>
        <w:t>Implement 10–30 second preparation and 20-character team naming.</w:t>
      </w:r>
    </w:p>
    <w:p>
      <w:pPr>
        <w:pStyle w:val="ListBullet"/>
      </w:pPr>
      <w:r>
        <w:t>Keep voice disabled during naming, then enable private team voice.</w:t>
      </w:r>
    </w:p>
    <w:p>
      <w:pPr>
        <w:pStyle w:val="ListBullet"/>
      </w:pPr>
      <w:r>
        <w:t>Add private text chat.</w:t>
      </w:r>
    </w:p>
    <w:p>
      <w:pPr>
        <w:pStyle w:val="ListBullet"/>
      </w:pPr>
      <w:r>
        <w:t>Make the lobby cap a hardcoded configuration value, finalized after load testing.</w:t>
      </w:r>
    </w:p>
    <w:p>
      <w:r>
        <w:t>Acceptance criteria: the phase must pass its tests and multiplayer/security invariants before moving forward.</w:t>
      </w:r>
    </w:p>
    <w:p>
      <w:pPr>
        <w:pStyle w:val="Heading1"/>
      </w:pPr>
      <w:r>
        <w:t>Phase 3: Shared Canvas + Drawing + Territories</w:t>
      </w:r>
    </w:p>
    <w:p>
      <w:pPr>
        <w:pStyle w:val="ListBullet"/>
      </w:pPr>
      <w:r>
        <w:t>Create independent shared canvas per team.</w:t>
      </w:r>
    </w:p>
    <w:p>
      <w:pPr>
        <w:pStyle w:val="ListBullet"/>
      </w:pPr>
      <w:r>
        <w:t>Implement compact ordered stroke events.</w:t>
      </w:r>
    </w:p>
    <w:p>
      <w:pPr>
        <w:pStyle w:val="ListBullet"/>
      </w:pPr>
      <w:r>
        <w:t>Generate simple irregular player territories.</w:t>
      </w:r>
    </w:p>
    <w:p>
      <w:pPr>
        <w:pStyle w:val="ListBullet"/>
      </w:pPr>
      <w:r>
        <w:t>Reject/clip drawing outside the player's territory.</w:t>
      </w:r>
    </w:p>
    <w:p>
      <w:pPr>
        <w:pStyle w:val="ListBullet"/>
      </w:pPr>
      <w:r>
        <w:t>Protect the full canvas including background.</w:t>
      </w:r>
    </w:p>
    <w:p>
      <w:pPr>
        <w:pStyle w:val="ListBullet"/>
      </w:pPr>
      <w:r>
        <w:t>Implement snapshots and reconnect-safe recovery.</w:t>
      </w:r>
    </w:p>
    <w:p>
      <w:r>
        <w:t>Acceptance criteria: the phase must pass its tests and multiplayer/security invariants before moving forward.</w:t>
      </w:r>
    </w:p>
    <w:p>
      <w:pPr>
        <w:pStyle w:val="Heading1"/>
      </w:pPr>
      <w:r>
        <w:t>Phase 4: Challenges + Coloring + Drawing + Freestyle</w:t>
      </w:r>
    </w:p>
    <w:p>
      <w:pPr>
        <w:pStyle w:val="ListBullet"/>
      </w:pPr>
      <w:r>
        <w:t>Implement curated challenges and random selection.</w:t>
      </w:r>
    </w:p>
    <w:p>
      <w:pPr>
        <w:pStyle w:val="ListBullet"/>
      </w:pPr>
      <w:r>
        <w:t>Implement all three creative modes.</w:t>
      </w:r>
    </w:p>
    <w:p>
      <w:pPr>
        <w:pStyle w:val="ListBullet"/>
      </w:pPr>
      <w:r>
        <w:t>Ensure every team receives the exact same challenge/reference/template/instructions.</w:t>
      </w:r>
    </w:p>
    <w:p>
      <w:pPr>
        <w:pStyle w:val="ListBullet"/>
      </w:pPr>
      <w:r>
        <w:t>Allow Drawing references to be shown/hidden repeatedly.</w:t>
      </w:r>
    </w:p>
    <w:p>
      <w:pPr>
        <w:pStyle w:val="ListBullet"/>
      </w:pPr>
      <w:r>
        <w:t>Support host-selected built-in challenges.</w:t>
      </w:r>
    </w:p>
    <w:p>
      <w:pPr>
        <w:pStyle w:val="ListBullet"/>
      </w:pPr>
      <w:r>
        <w:t>Keep future custom-challenge support modular.</w:t>
      </w:r>
    </w:p>
    <w:p>
      <w:r>
        <w:t>Acceptance criteria: the phase must pass its tests and multiplayer/security invariants before moving forward.</w:t>
      </w:r>
    </w:p>
    <w:p>
      <w:pPr>
        <w:pStyle w:val="Heading1"/>
      </w:pPr>
      <w:r>
        <w:t>Phase 5: Timers + DONE + Reconnect + Completion</w:t>
      </w:r>
    </w:p>
    <w:p>
      <w:pPr>
        <w:pStyle w:val="ListBullet"/>
      </w:pPr>
      <w:r>
        <w:t>Implement server-authoritative timers.</w:t>
      </w:r>
    </w:p>
    <w:p>
      <w:pPr>
        <w:pStyle w:val="ListBullet"/>
      </w:pPr>
      <w:r>
        <w:t>DONE locks only that player's territory.</w:t>
      </w:r>
    </w:p>
    <w:p>
      <w:pPr>
        <w:pStyle w:val="ListBullet"/>
      </w:pPr>
      <w:r>
        <w:t>Allow teammates to continue.</w:t>
      </w:r>
    </w:p>
    <w:p>
      <w:pPr>
        <w:pStyle w:val="ListBullet"/>
      </w:pPr>
      <w:r>
        <w:t>Add early full-team completion bonus without penalizing slower teams.</w:t>
      </w:r>
    </w:p>
    <w:p>
      <w:pPr>
        <w:pStyle w:val="ListBullet"/>
      </w:pPr>
      <w:r>
        <w:t>Lock all canvases at zero.</w:t>
      </w:r>
    </w:p>
    <w:p>
      <w:pPr>
        <w:pStyle w:val="ListBullet"/>
      </w:pPr>
      <w:r>
        <w:t>Implement configurable reconnect grace and secure membership validation.</w:t>
      </w:r>
    </w:p>
    <w:p>
      <w:r>
        <w:t>Acceptance criteria: the phase must pass its tests and multiplayer/security invariants before moving forward.</w:t>
      </w:r>
    </w:p>
    <w:p>
      <w:pPr>
        <w:pStyle w:val="Heading1"/>
      </w:pPr>
      <w:r>
        <w:t>Phase 6: Showdown Isolation + Telemetry + Results</w:t>
      </w:r>
    </w:p>
    <w:p>
      <w:pPr>
        <w:pStyle w:val="ListBullet"/>
      </w:pPr>
      <w:r>
        <w:t>Enforce strict team data isolation.</w:t>
      </w:r>
    </w:p>
    <w:p>
      <w:pPr>
        <w:pStyle w:val="ListBullet"/>
      </w:pPr>
      <w:r>
        <w:t>Capture contribution, rejected actions, DONE, timing, presence, reconnect and final-artwork telemetry.</w:t>
      </w:r>
    </w:p>
    <w:p>
      <w:pPr>
        <w:pStyle w:val="ListBullet"/>
      </w:pPr>
      <w:r>
        <w:t>Reveal all artworks together.</w:t>
      </w:r>
    </w:p>
    <w:p>
      <w:pPr>
        <w:pStyle w:val="ListBullet"/>
      </w:pPr>
      <w:r>
        <w:t>Implement score-hidden appreciation period.</w:t>
      </w:r>
    </w:p>
    <w:p>
      <w:pPr>
        <w:pStyle w:val="ListBullet"/>
      </w:pPr>
      <w:r>
        <w:t>Implement Final Verdict ranking pipeline.</w:t>
      </w:r>
    </w:p>
    <w:p>
      <w:r>
        <w:t>Acceptance criteria: the phase must pass its tests and multiplayer/security invariants before moving forward.</w:t>
      </w:r>
    </w:p>
    <w:p>
      <w:pPr>
        <w:pStyle w:val="Heading1"/>
      </w:pPr>
      <w:r>
        <w:t>Phase 7: Gemini Judging + Scoring</w:t>
      </w:r>
    </w:p>
    <w:p>
      <w:pPr>
        <w:pStyle w:val="ListBullet"/>
      </w:pPr>
      <w:r>
        <w:t>Implement six scoring categories with weights 25/20/20/15/10/10.</w:t>
      </w:r>
    </w:p>
    <w:p>
      <w:pPr>
        <w:pStyle w:val="ListBullet"/>
      </w:pPr>
      <w:r>
        <w:t>Separate objective telemetry from subjective AI judgment.</w:t>
      </w:r>
    </w:p>
    <w:p>
      <w:pPr>
        <w:pStyle w:val="ListBullet"/>
      </w:pPr>
      <w:r>
        <w:t>Validate structured Gemini output server-side.</w:t>
      </w:r>
    </w:p>
    <w:p>
      <w:pPr>
        <w:pStyle w:val="ListBullet"/>
      </w:pPr>
      <w:r>
        <w:t>Store judge/rubric version.</w:t>
      </w:r>
    </w:p>
    <w:p>
      <w:pPr>
        <w:pStyle w:val="ListBullet"/>
      </w:pPr>
      <w:r>
        <w:t>Implement retry/backoff and multi-project credential failover where legitimately configured.</w:t>
      </w:r>
    </w:p>
    <w:p>
      <w:pPr>
        <w:pStyle w:val="ListBullet"/>
      </w:pPr>
      <w:r>
        <w:t>Delay/retry judging if all capacity is temporarily unavailable.</w:t>
      </w:r>
    </w:p>
    <w:p>
      <w:pPr>
        <w:pStyle w:val="ListBullet"/>
      </w:pPr>
      <w:r>
        <w:t>Generate concise score explanations and special awards.</w:t>
      </w:r>
    </w:p>
    <w:p>
      <w:r>
        <w:t>Acceptance criteria: the phase must pass its tests and multiplayer/security invariants before moving forward.</w:t>
      </w:r>
    </w:p>
    <w:p>
      <w:pPr>
        <w:pStyle w:val="Heading1"/>
      </w:pPr>
      <w:r>
        <w:t>Phase 8: Friends + Profiles + History + Leaderboards</w:t>
      </w:r>
    </w:p>
    <w:p>
      <w:pPr>
        <w:pStyle w:val="ListBullet"/>
      </w:pPr>
      <w:r>
        <w:t>Implement friends, requests and invites.</w:t>
      </w:r>
    </w:p>
    <w:p>
      <w:pPr>
        <w:pStyle w:val="ListBullet"/>
      </w:pPr>
      <w:r>
        <w:t>Implement profiles, statistics and match history.</w:t>
      </w:r>
    </w:p>
    <w:p>
      <w:pPr>
        <w:pStyle w:val="ListBullet"/>
      </w:pPr>
      <w:r>
        <w:t>Implement leaderboards with privacy-safe display.</w:t>
      </w:r>
    </w:p>
    <w:p>
      <w:r>
        <w:t>Acceptance criteria: the phase must pass its tests and multiplayer/security invariants before moving forward.</w:t>
      </w:r>
    </w:p>
    <w:p>
      <w:pPr>
        <w:pStyle w:val="Heading1"/>
      </w:pPr>
      <w:r>
        <w:t>Phase 9: Moderation + Reports + Penalties + Anti-Cheat</w:t>
      </w:r>
    </w:p>
    <w:p>
      <w:pPr>
        <w:pStyle w:val="ListBullet"/>
      </w:pPr>
      <w:r>
        <w:t>Implement evidence-backed reports and moderator queue.</w:t>
      </w:r>
    </w:p>
    <w:p>
      <w:pPr>
        <w:pStyle w:val="ListBullet"/>
      </w:pPr>
      <w:r>
        <w:t>Implement warnings and escalating matchmaking restrictions.</w:t>
      </w:r>
    </w:p>
    <w:p>
      <w:pPr>
        <w:pStyle w:val="ListBullet"/>
      </w:pPr>
      <w:r>
        <w:t>Implement only narrow minimum automatic punishment after configured repeated-report/no-review conditions.</w:t>
      </w:r>
    </w:p>
    <w:p>
      <w:pPr>
        <w:pStyle w:val="ListBullet"/>
      </w:pPr>
      <w:r>
        <w:t>Add rate limiting, invalid-action checks, reconnect validation and audit logs.</w:t>
      </w:r>
    </w:p>
    <w:p>
      <w:r>
        <w:t>Acceptance criteria: the phase must pass its tests and multiplayer/security invariants before moving forward.</w:t>
      </w:r>
    </w:p>
    <w:p>
      <w:pPr>
        <w:pStyle w:val="Heading1"/>
      </w:pPr>
      <w:r>
        <w:t>Phase 10: QA + Performance + Security + Polish + Production</w:t>
      </w:r>
    </w:p>
    <w:p>
      <w:pPr>
        <w:pStyle w:val="ListBullet"/>
      </w:pPr>
      <w:r>
        <w:t>Test mobile and desktop end-to-end.</w:t>
      </w:r>
    </w:p>
    <w:p>
      <w:pPr>
        <w:pStyle w:val="ListBullet"/>
      </w:pPr>
      <w:r>
        <w:t>Load-test realtime matches.</w:t>
      </w:r>
    </w:p>
    <w:p>
      <w:pPr>
        <w:pStyle w:val="ListBullet"/>
      </w:pPr>
      <w:r>
        <w:t>Set the hardcoded lobby cap to no more than about 50% of measured safe capacity.</w:t>
      </w:r>
    </w:p>
    <w:p>
      <w:pPr>
        <w:pStyle w:val="ListBullet"/>
      </w:pPr>
      <w:r>
        <w:t>Stress-test WebRTC, reconnects, simultaneous joins, timers and reveal.</w:t>
      </w:r>
    </w:p>
    <w:p>
      <w:pPr>
        <w:pStyle w:val="ListBullet"/>
      </w:pPr>
      <w:r>
        <w:t>Audit secrets and security boundaries.</w:t>
      </w:r>
    </w:p>
    <w:p>
      <w:pPr>
        <w:pStyle w:val="ListBullet"/>
      </w:pPr>
      <w:r>
        <w:t>Optimize canvas/network performance.</w:t>
      </w:r>
    </w:p>
    <w:p>
      <w:pPr>
        <w:pStyle w:val="ListBullet"/>
      </w:pPr>
      <w:r>
        <w:t>Polish branding, themes, accessibility and responsive UI.</w:t>
      </w:r>
    </w:p>
    <w:p>
      <w:pPr>
        <w:pStyle w:val="ListBullet"/>
      </w:pPr>
      <w:r>
        <w:t>Deploy production and document rollback.</w:t>
      </w:r>
    </w:p>
    <w:p>
      <w:r>
        <w:t>Acceptance criteria: the phase must pass its tests and multiplayer/security invariants before moving forward.</w:t>
      </w:r>
    </w:p>
    <w:p>
      <w:pPr>
        <w:pStyle w:val="Heading1"/>
      </w:pPr>
      <w:r>
        <w:t>Human Setup Checklist</w:t>
      </w:r>
    </w:p>
    <w:p>
      <w:pPr>
        <w:pStyle w:val="ListNumber"/>
      </w:pPr>
      <w:r>
        <w:t>Create the GitHub ColoCo repository.</w:t>
      </w:r>
    </w:p>
    <w:p>
      <w:pPr>
        <w:pStyle w:val="ListNumber"/>
      </w:pPr>
      <w:r>
        <w:t>Create/import the Vercel project.</w:t>
      </w:r>
    </w:p>
    <w:p>
      <w:pPr>
        <w:pStyle w:val="ListNumber"/>
      </w:pPr>
      <w:r>
        <w:t>Create the Render backend service.</w:t>
      </w:r>
    </w:p>
    <w:p>
      <w:pPr>
        <w:pStyle w:val="ListNumber"/>
      </w:pPr>
      <w:r>
        <w:t>Create/configure Supabase Auth, PostgreSQL and Storage.</w:t>
      </w:r>
    </w:p>
    <w:p>
      <w:pPr>
        <w:pStyle w:val="ListNumber"/>
      </w:pPr>
      <w:r>
        <w:t>Configure Gemini API access.</w:t>
      </w:r>
    </w:p>
    <w:p>
      <w:pPr>
        <w:pStyle w:val="ListNumber"/>
      </w:pPr>
      <w:r>
        <w:t>Add secrets through environment variables only.</w:t>
      </w:r>
    </w:p>
    <w:p>
      <w:pPr>
        <w:pStyle w:val="ListNumber"/>
      </w:pPr>
      <w:r>
        <w:t>Load-test before final lobby-cap configuration.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