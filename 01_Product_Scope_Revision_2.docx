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ColoCo Product Scope • Revision 2</w:t>
      </w:r>
    </w:p>
    <w:p>
      <w:pPr>
        <w:jc w:val="center"/>
      </w:pPr>
      <w:r>
        <w:rPr>
          <w:i/>
        </w:rPr>
        <w:t>ColoCo • Competitive Coloring • Revision 2</w:t>
      </w:r>
    </w:p>
    <w:p>
      <w:pPr>
        <w:pStyle w:val="Heading1"/>
      </w:pPr>
      <w:r>
        <w:t>1. Product</w:t>
      </w:r>
    </w:p>
    <w:p>
      <w:r>
        <w:t>ColoCo is a browser-first multiplayer creative competition game. Players form equal-sized teams, collaborate on private shared canvases, and compete against other teams using the same challenge.</w:t>
      </w:r>
    </w:p>
    <w:p>
      <w:pPr>
        <w:pStyle w:val="Heading1"/>
      </w:pPr>
      <w:r>
        <w:t>2. Brand and UI</w:t>
      </w:r>
    </w:p>
    <w:p>
      <w:pPr>
        <w:pStyle w:val="ListBullet"/>
      </w:pPr>
      <w:r>
        <w:t>Name: ColoCo.</w:t>
      </w:r>
    </w:p>
    <w:p>
      <w:pPr>
        <w:pStyle w:val="ListBullet"/>
      </w:pPr>
      <w:r>
        <w:t>Logo: three paintbrushes in red, blue and green meeting/interlocking around the center. Handles and brush tips use natural brown; the bristle area carries the respective color.</w:t>
      </w:r>
    </w:p>
    <w:p>
      <w:pPr>
        <w:pStyle w:val="ListBullet"/>
      </w:pPr>
      <w:r>
        <w:t>Light theme: light blue + white.</w:t>
      </w:r>
    </w:p>
    <w:p>
      <w:pPr>
        <w:pStyle w:val="ListBullet"/>
      </w:pPr>
      <w:r>
        <w:t>Dark theme: navy/dark blue + white.</w:t>
      </w:r>
    </w:p>
    <w:p>
      <w:pPr>
        <w:pStyle w:val="ListBullet"/>
      </w:pPr>
      <w:r>
        <w:t>Responsive mobile and desktop design is mandatory.</w:t>
      </w:r>
    </w:p>
    <w:p>
      <w:pPr>
        <w:pStyle w:val="Heading1"/>
      </w:pPr>
      <w:r>
        <w:t>3. Modes</w:t>
      </w:r>
    </w:p>
    <w:p>
      <w:pPr>
        <w:pStyle w:val="ListBullet"/>
      </w:pPr>
      <w:r>
        <w:t>Coloring: supplied line art/template; players can color and draw over/outside it.</w:t>
      </w:r>
    </w:p>
    <w:p>
      <w:pPr>
        <w:pStyle w:val="ListBullet"/>
      </w:pPr>
      <w:r>
        <w:t>Drawing: supplied reference image is guidance, not exact tracing; reference can be shown/hidden repeatedly.</w:t>
      </w:r>
    </w:p>
    <w:p>
      <w:pPr>
        <w:pStyle w:val="ListBullet"/>
      </w:pPr>
      <w:r>
        <w:t>Freestyle: no fixed reference; a general theme guides free interpretation.</w:t>
      </w:r>
    </w:p>
    <w:p>
      <w:pPr>
        <w:pStyle w:val="Heading1"/>
      </w:pPr>
      <w:r>
        <w:t>4. Competitive Lobby</w:t>
      </w:r>
    </w:p>
    <w:p>
      <w:pPr>
        <w:pStyle w:val="ListBullet"/>
      </w:pPr>
      <w:r>
        <w:t>Accounts are mandatory for multiplayer.</w:t>
      </w:r>
    </w:p>
    <w:p>
      <w:pPr>
        <w:pStyle w:val="ListBullet"/>
      </w:pPr>
      <w:r>
        <w:t>Default: 2 teams of 2. Other equal team sizes/counts are supported.</w:t>
      </w:r>
    </w:p>
    <w:p>
      <w:pPr>
        <w:pStyle w:val="ListBullet"/>
      </w:pPr>
      <w:r>
        <w:t>All teams receive exactly the same challenge, reference/template, difficulty, instructions and time limit.</w:t>
      </w:r>
    </w:p>
    <w:p>
      <w:pPr>
        <w:pStyle w:val="ListBullet"/>
      </w:pPr>
      <w:r>
        <w:t>Host plays and has no special non-player role.</w:t>
      </w:r>
    </w:p>
    <w:p>
      <w:pPr>
        <w:pStyle w:val="ListBullet"/>
      </w:pPr>
      <w:r>
        <w:t>Teams are assigned randomly by default; host cannot stack teams manually.</w:t>
      </w:r>
    </w:p>
    <w:p>
      <w:pPr>
        <w:pStyle w:val="ListBullet"/>
      </w:pPr>
      <w:r>
        <w:t>Each team has its own shared canvas. Players see the full team canvas but can edit only their territory.</w:t>
      </w:r>
    </w:p>
    <w:p>
      <w:pPr>
        <w:pStyle w:val="ListBullet"/>
      </w:pPr>
      <w:r>
        <w:t>Opponents never see another team's live canvas.</w:t>
      </w:r>
    </w:p>
    <w:p>
      <w:pPr>
        <w:pStyle w:val="ListBullet"/>
      </w:pPr>
      <w:r>
        <w:t>Territories are automatically generated and may use simple irregular/wavy boundaries.</w:t>
      </w:r>
    </w:p>
    <w:p>
      <w:pPr>
        <w:pStyle w:val="ListBullet"/>
      </w:pPr>
      <w:r>
        <w:t>A hardcoded lobby maximum is selected after load testing and targets no more than about 50% of measured safe server capacity.</w:t>
      </w:r>
    </w:p>
    <w:p>
      <w:pPr>
        <w:pStyle w:val="Heading1"/>
      </w:pPr>
      <w:r>
        <w:t>5. Naming and Communication</w:t>
      </w:r>
    </w:p>
    <w:p>
      <w:pPr>
        <w:pStyle w:val="ListBullet"/>
      </w:pPr>
      <w:r>
        <w:t>Preparation period: roughly 10–30 seconds, configurable.</w:t>
      </w:r>
    </w:p>
    <w:p>
      <w:pPr>
        <w:pStyle w:val="ListBullet"/>
      </w:pPr>
      <w:r>
        <w:t>Voice is off during team naming.</w:t>
      </w:r>
    </w:p>
    <w:p>
      <w:pPr>
        <w:pStyle w:val="ListBullet"/>
      </w:pPr>
      <w:r>
        <w:t>Players contribute team-name portions; target maximum is 20 characters, with fallback names.</w:t>
      </w:r>
    </w:p>
    <w:p>
      <w:pPr>
        <w:pStyle w:val="ListBullet"/>
      </w:pPr>
      <w:r>
        <w:t>After naming, teammates can use private voice and text chat.</w:t>
      </w:r>
    </w:p>
    <w:p>
      <w:pPr>
        <w:pStyle w:val="ListBullet"/>
      </w:pPr>
      <w:r>
        <w:t>Voice is never global competitive-lobby voice.</w:t>
      </w:r>
    </w:p>
    <w:p>
      <w:pPr>
        <w:pStyle w:val="ListBullet"/>
      </w:pPr>
      <w:r>
        <w:t>Players can mute/deafen/toggle microphone.</w:t>
      </w:r>
    </w:p>
    <w:p>
      <w:pPr>
        <w:pStyle w:val="Heading1"/>
      </w:pPr>
      <w:r>
        <w:t>6. Match Flow</w:t>
      </w:r>
    </w:p>
    <w:p>
      <w:pPr>
        <w:pStyle w:val="ListBullet"/>
      </w:pPr>
      <w:r>
        <w:t>Server controls the timer.</w:t>
      </w:r>
    </w:p>
    <w:p>
      <w:pPr>
        <w:pStyle w:val="ListBullet"/>
      </w:pPr>
      <w:r>
        <w:t>DONE locks only the player's territory; teammates continue.</w:t>
      </w:r>
    </w:p>
    <w:p>
      <w:pPr>
        <w:pStyle w:val="ListBullet"/>
      </w:pPr>
      <w:r>
        <w:t>Full-team early completion can receive a bonus.</w:t>
      </w:r>
    </w:p>
    <w:p>
      <w:pPr>
        <w:pStyle w:val="ListBullet"/>
      </w:pPr>
      <w:r>
        <w:t>Teams that take longer are not penalized because another team finished early.</w:t>
      </w:r>
    </w:p>
    <w:p>
      <w:pPr>
        <w:pStyle w:val="ListBullet"/>
      </w:pPr>
      <w:r>
        <w:t>When time reaches zero, every canvas locks immediately.</w:t>
      </w:r>
    </w:p>
    <w:p>
      <w:pPr>
        <w:pStyle w:val="ListBullet"/>
      </w:pPr>
      <w:r>
        <w:t>Reconnect grace is approximately 30 seconds for short matches and 60 seconds for longer matches, configurable.</w:t>
      </w:r>
    </w:p>
    <w:p>
      <w:pPr>
        <w:pStyle w:val="ListBullet"/>
      </w:pPr>
      <w:r>
        <w:t>Progress is preserved and reconnect requires verified account identity plus prior team membership.</w:t>
      </w:r>
    </w:p>
    <w:p>
      <w:pPr>
        <w:pStyle w:val="Heading1"/>
      </w:pPr>
      <w:r>
        <w:t>7. Results</w:t>
      </w:r>
    </w:p>
    <w:p>
      <w:pPr>
        <w:pStyle w:val="ListBullet"/>
      </w:pPr>
      <w:r>
        <w:t>All team artworks are revealed together.</w:t>
      </w:r>
    </w:p>
    <w:p>
      <w:pPr>
        <w:pStyle w:val="ListBullet"/>
      </w:pPr>
      <w:r>
        <w:t>About 30 seconds of score-hidden appreciation/review.</w:t>
      </w:r>
    </w:p>
    <w:p>
      <w:pPr>
        <w:pStyle w:val="ListBullet"/>
      </w:pPr>
      <w:r>
        <w:t>Final Verdict reveals rankings.</w:t>
      </w:r>
    </w:p>
    <w:p>
      <w:pPr>
        <w:pStyle w:val="ListBullet"/>
      </w:pPr>
      <w:r>
        <w:t>Categories: Accuracy 25%, Creativity 20%, Cooperation 20%, Completion 15%, Consistency/Cohesion 10%, Efficiency/Time 10%. Weights remain tunable.</w:t>
      </w:r>
    </w:p>
    <w:p>
      <w:pPr>
        <w:pStyle w:val="ListBullet"/>
      </w:pPr>
      <w:r>
        <w:t>Each category provides a concise explanation.</w:t>
      </w:r>
    </w:p>
    <w:p>
      <w:pPr>
        <w:pStyle w:val="ListBullet"/>
      </w:pPr>
      <w:r>
        <w:t>Special awards: Most Creative, Most Accurate, Most Cooperative.</w:t>
      </w:r>
    </w:p>
    <w:p>
      <w:pPr>
        <w:pStyle w:val="Heading1"/>
      </w:pPr>
      <w:r>
        <w:t>8. AI Judging</w:t>
      </w:r>
    </w:p>
    <w:p>
      <w:r>
        <w:t>Gemini evaluates subjective artistic qualities. Server telemetry supplies objective facts such as valid contribution, rejected actions, DONE events, timing, presence and disconnect/reconnect. The judge receives the challenge/mode/reference, final artwork and normalized telemetry. Scores are structured, range-validated server-side and stored with a judge/rubric version.</w:t>
      </w:r>
    </w:p>
    <w:p>
      <w:pPr>
        <w:pStyle w:val="Heading1"/>
      </w:pPr>
      <w:r>
        <w:t>9. Social and Moderation</w:t>
      </w:r>
    </w:p>
    <w:p>
      <w:pPr>
        <w:pStyle w:val="ListBullet"/>
      </w:pPr>
      <w:r>
        <w:t>Friends, invites, profiles, statistics, match history and leaderboards.</w:t>
      </w:r>
    </w:p>
    <w:p>
      <w:pPr>
        <w:pStyle w:val="ListBullet"/>
      </w:pPr>
      <w:r>
        <w:t>Reports for sabotage, harassment, cheating, inappropriate voice/text, repeated leaving and non-cooperation.</w:t>
      </w:r>
    </w:p>
    <w:p>
      <w:pPr>
        <w:pStyle w:val="ListBullet"/>
      </w:pPr>
      <w:r>
        <w:t>Reports retain match evidence.</w:t>
      </w:r>
    </w:p>
    <w:p>
      <w:pPr>
        <w:pStyle w:val="ListBullet"/>
      </w:pPr>
      <w:r>
        <w:t>Severe penalties normally require moderator/admin review.</w:t>
      </w:r>
    </w:p>
    <w:p>
      <w:pPr>
        <w:pStyle w:val="ListBullet"/>
      </w:pPr>
      <w:r>
        <w:t>Fallback automatic punishment is limited to the minimum punishment after a configured repeated-report/no-review condition.</w:t>
      </w:r>
    </w:p>
    <w:p>
      <w:pPr>
        <w:pStyle w:val="ListBullet"/>
      </w:pPr>
      <w:r>
        <w:t>Escalation: warning → temporary matchmaking restriction → stronger restrictions for repeated offenses.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